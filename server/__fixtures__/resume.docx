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Silvia Cioroiu - DOCX resume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